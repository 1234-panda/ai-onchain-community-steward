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AI对话记录截图证据包</w:t>
      </w:r>
    </w:p>
    <w:p>
      <w:pPr>
        <w:jc w:val="center"/>
      </w:pPr>
      <w:r>
        <w:rPr>
          <w:sz w:val="24"/>
        </w:rPr>
        <w:t>项目：AI链上身份 Discord 社区管家</w:t>
      </w:r>
    </w:p>
    <w:p>
      <w:r>
        <w:t>说明：本文件按老师评分表逐项整理，每一项都包含“提示词”和“AI回答”的截图式图片，并标注对应评分要求。</w:t>
      </w:r>
    </w:p>
    <w:p>
      <w:pPr>
        <w:pStyle w:val="Heading1"/>
      </w:pPr>
      <w:r>
        <w:t>自评汇总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评分模块</w:t>
            </w:r>
          </w:p>
        </w:tc>
        <w:tc>
          <w:tcPr>
            <w:tcW w:type="dxa" w:w="2664"/>
          </w:tcPr>
          <w:p>
            <w:r>
              <w:t>满分</w:t>
            </w:r>
          </w:p>
        </w:tc>
        <w:tc>
          <w:tcPr>
            <w:tcW w:type="dxa" w:w="2664"/>
          </w:tcPr>
          <w:p>
            <w:r>
              <w:t>建议自评</w:t>
            </w:r>
          </w:p>
        </w:tc>
        <w:tc>
          <w:tcPr>
            <w:tcW w:type="dxa" w:w="2664"/>
          </w:tcPr>
          <w:p>
            <w:r>
              <w:t>证据说明</w:t>
            </w:r>
          </w:p>
        </w:tc>
      </w:tr>
      <w:tr>
        <w:tc>
          <w:tcPr>
            <w:tcW w:type="dxa" w:w="2664"/>
          </w:tcPr>
          <w:p>
            <w:r>
              <w:t>【1】AI需求分析能力</w:t>
            </w:r>
          </w:p>
        </w:tc>
        <w:tc>
          <w:tcPr>
            <w:tcW w:type="dxa" w:w="2664"/>
          </w:tcPr>
          <w:p>
            <w:r>
              <w:t>10</w:t>
            </w:r>
          </w:p>
        </w:tc>
        <w:tc>
          <w:tcPr>
            <w:tcW w:type="dxa" w:w="2664"/>
          </w:tcPr>
          <w:p>
            <w:r>
              <w:t>10</w:t>
            </w:r>
          </w:p>
        </w:tc>
        <w:tc>
          <w:tcPr>
            <w:tcW w:type="dxa" w:w="2664"/>
          </w:tcPr>
          <w:p>
            <w:r>
              <w:t>架构图、模块规划、数据结构、技术选型、目录结构</w:t>
            </w:r>
          </w:p>
        </w:tc>
      </w:tr>
      <w:tr>
        <w:tc>
          <w:tcPr>
            <w:tcW w:type="dxa" w:w="2664"/>
          </w:tcPr>
          <w:p>
            <w:r>
              <w:t>【2】Prompt工程能力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角色、任务、背景、输出格式、多轮迭代、可复现Prompt、代码适配</w:t>
            </w:r>
          </w:p>
        </w:tc>
      </w:tr>
      <w:tr>
        <w:tc>
          <w:tcPr>
            <w:tcW w:type="dxa" w:w="2664"/>
          </w:tcPr>
          <w:p>
            <w:r>
              <w:t>【3】AI辅助前端开发能力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React页面、输入框、按钮、数据展示、MetaMask、组件数量</w:t>
            </w:r>
          </w:p>
        </w:tc>
      </w:tr>
      <w:tr>
        <w:tc>
          <w:tcPr>
            <w:tcW w:type="dxa" w:w="2664"/>
          </w:tcPr>
          <w:p>
            <w:r>
              <w:t>【4】AI辅助智能合约开发能力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Solidity合约、状态变量、函数、事件、编译测试、Sepolia部署</w:t>
            </w:r>
          </w:p>
        </w:tc>
      </w:tr>
      <w:tr>
        <w:tc>
          <w:tcPr>
            <w:tcW w:type="dxa" w:w="2664"/>
          </w:tcPr>
          <w:p>
            <w:r>
              <w:t>【5】AI辅助Bug修复能力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真实问题反馈、AI解释原因、修改建议、验证和多次修复记录</w:t>
            </w:r>
          </w:p>
        </w:tc>
      </w:tr>
    </w:tbl>
    <w:p>
      <w:pPr>
        <w:pStyle w:val="Heading1"/>
      </w:pPr>
      <w:r>
        <w:t>项目架构图</w:t>
      </w:r>
    </w:p>
    <w:p>
      <w:r>
        <w:drawing>
          <wp:inline xmlns:a="http://schemas.openxmlformats.org/drawingml/2006/main" xmlns:pic="http://schemas.openxmlformats.org/drawingml/2006/picture">
            <wp:extent cx="5669280" cy="472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architecture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【1】AI需求分析能力</w:t>
      </w:r>
    </w:p>
    <w:p>
      <w:r>
        <w:rPr>
          <w:b/>
        </w:rPr>
        <w:t>1.1 AI生成项目架构图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_AI______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1.2 AI规划功能模块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_AI_____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1.3 AI设计数据结构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3_AI_____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1.4 AI分析技术选型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4_AI_____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1.5 AI生成目录结构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5_AI_____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【2】Prompt工程能力</w:t>
      </w:r>
    </w:p>
    <w:p>
      <w:r>
        <w:rPr>
          <w:b/>
        </w:rPr>
        <w:t>2.1 包含角色设定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_____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2.2 包含任务描述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_____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2.3 包含背景信息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______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2.4 包含输出格式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______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2.5 多轮对话优化能力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________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2.7 Prompt可复现性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_Prompt___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2.8 代码适配修改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______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【3】AI辅助前端开发能力</w:t>
      </w:r>
    </w:p>
    <w:p>
      <w:r>
        <w:rPr>
          <w:b/>
        </w:rPr>
        <w:t>3.1 AI生成前端代码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_AI_____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3.2 包含输入框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_____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3.3 包含按钮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_____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3.4 包含数据展示区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________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3.5 连接钱包功能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5_______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3.6 组件数量≥3个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6______3_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【4】AI辅助智能合约开发能力</w:t>
      </w:r>
    </w:p>
    <w:p>
      <w:r>
        <w:rPr>
          <w:b/>
        </w:rPr>
        <w:t>4.1 AI生成合约代码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_AI______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4.2 包含状态变量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_______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4.3 合约函数完整性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3_______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4.5 包含事件Event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5_____Ev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4.6 合约编译通过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6_______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4.7 合约部署成功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7_______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【5】AI辅助Bug修复能力</w:t>
      </w:r>
    </w:p>
    <w:p>
      <w:r>
        <w:rPr>
          <w:b/>
        </w:rPr>
        <w:t>5.1 展示真实报错/问题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__________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5.2 报错发给AI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_____A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5.3 AI解释原因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_AI____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5.4 根据建议修改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4_______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5.5 修复成功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5_____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5.6 多次修复记录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6_______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