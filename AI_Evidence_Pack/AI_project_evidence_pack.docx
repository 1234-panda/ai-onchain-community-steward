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???????????</w:t>
      </w:r>
    </w:p>
    <w:p>
      <w:pPr>
        <w:jc w:val="center"/>
      </w:pPr>
      <w:r>
        <w:rPr>
          <w:sz w:val="24"/>
        </w:rPr>
        <w:t>???AI ???? Discord ????</w:t>
      </w:r>
    </w:p>
    <w:p>
      <w:r>
        <w:t>?????????????? AI ?????????????????/?????????????????????????????????????????</w:t>
      </w:r>
    </w:p>
    <w:p>
      <w:pPr>
        <w:pStyle w:val="Heading1"/>
      </w:pPr>
      <w:r>
        <w:t>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??</w:t>
            </w:r>
          </w:p>
        </w:tc>
        <w:tc>
          <w:tcPr>
            <w:tcW w:type="dxa" w:w="2664"/>
          </w:tcPr>
          <w:p>
            <w:r>
              <w:t>??</w:t>
            </w:r>
          </w:p>
        </w:tc>
        <w:tc>
          <w:tcPr>
            <w:tcW w:type="dxa" w:w="2664"/>
          </w:tcPr>
          <w:p>
            <w:r>
              <w:t>????</w:t>
            </w:r>
          </w:p>
        </w:tc>
        <w:tc>
          <w:tcPr>
            <w:tcW w:type="dxa" w:w="2664"/>
          </w:tcPr>
          <w:p>
            <w:r>
              <w:t>????</w:t>
            </w:r>
          </w:p>
        </w:tc>
      </w:tr>
      <w:tr>
        <w:tc>
          <w:tcPr>
            <w:tcW w:type="dxa" w:w="2664"/>
          </w:tcPr>
          <w:p>
            <w:r>
              <w:t>?1?AI??????</w:t>
            </w:r>
          </w:p>
        </w:tc>
        <w:tc>
          <w:tcPr>
            <w:tcW w:type="dxa" w:w="2664"/>
          </w:tcPr>
          <w:p>
            <w:r>
              <w:t>10</w:t>
            </w:r>
          </w:p>
        </w:tc>
        <w:tc>
          <w:tcPr>
            <w:tcW w:type="dxa" w:w="2664"/>
          </w:tcPr>
          <w:p>
            <w:r>
              <w:t>10</w:t>
            </w:r>
          </w:p>
        </w:tc>
        <w:tc>
          <w:tcPr>
            <w:tcW w:type="dxa" w:w="2664"/>
          </w:tcPr>
          <w:p>
            <w:r>
              <w:t>???????????????????????</w:t>
            </w:r>
          </w:p>
        </w:tc>
      </w:tr>
      <w:tr>
        <w:tc>
          <w:tcPr>
            <w:tcW w:type="dxa" w:w="2664"/>
          </w:tcPr>
          <w:p>
            <w:r>
              <w:t>?2?Prompt????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??/??/??/??/????/??? Prompt/????</w:t>
            </w:r>
          </w:p>
        </w:tc>
      </w:tr>
      <w:tr>
        <w:tc>
          <w:tcPr>
            <w:tcW w:type="dxa" w:w="2664"/>
          </w:tcPr>
          <w:p>
            <w:r>
              <w:t>?3?AI????????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React ???????????????MetaMask?????</w:t>
            </w:r>
          </w:p>
        </w:tc>
      </w:tr>
      <w:tr>
        <w:tc>
          <w:tcPr>
            <w:tcW w:type="dxa" w:w="2664"/>
          </w:tcPr>
          <w:p>
            <w:r>
              <w:t>?4?AI??????????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15</w:t>
            </w:r>
          </w:p>
        </w:tc>
        <w:tc>
          <w:tcPr>
            <w:tcW w:type="dxa" w:w="2664"/>
          </w:tcPr>
          <w:p>
            <w:r>
              <w:t>Solidity ?????????????????Sepolia ????</w:t>
            </w:r>
          </w:p>
        </w:tc>
      </w:tr>
      <w:tr>
        <w:tc>
          <w:tcPr>
            <w:tcW w:type="dxa" w:w="2664"/>
          </w:tcPr>
          <w:p>
            <w:r>
              <w:t>?5?AI??Bug????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12</w:t>
            </w:r>
          </w:p>
        </w:tc>
        <w:tc>
          <w:tcPr>
            <w:tcW w:type="dxa" w:w="2664"/>
          </w:tcPr>
          <w:p>
            <w:r>
              <w:t>???????AI?????????????????</w:t>
            </w:r>
          </w:p>
        </w:tc>
      </w:tr>
    </w:tbl>
    <w:p>
      <w:r>
        <w:rPr>
          <w:b/>
        </w:rPr>
        <w:t>??????64 / 64 ??</w:t>
      </w:r>
      <w:r>
        <w:t xml:space="preserve"> ???????????????????????? 5 ?????????????????????</w:t>
      </w:r>
    </w:p>
    <w:p>
      <w:pPr>
        <w:pStyle w:val="Heading1"/>
      </w:pPr>
      <w:r>
        <w:t>??????????</w:t>
      </w:r>
    </w:p>
    <w:p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?1?AI??????</w:t>
      </w:r>
    </w:p>
    <w:p>
      <w:r>
        <w:rPr>
          <w:b/>
        </w:rPr>
        <w:t>1.1 AI??????????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_AI______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1.2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_AI_____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1.3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_AI_____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1.4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_AI_____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1.5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5_AI_____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?2?Prompt????</w:t>
      </w:r>
    </w:p>
    <w:p>
      <w:r>
        <w:rPr>
          <w:b/>
        </w:rPr>
        <w:t>2.1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_____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2.2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_____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2.3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_____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2.4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_____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2.5 ??????????? 4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________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2.7 Prompt??????? 1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_Prompt___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2.8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8______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?3?AI????????</w:t>
      </w:r>
    </w:p>
    <w:p>
      <w:r>
        <w:rPr>
          <w:b/>
        </w:rPr>
        <w:t>3.1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_AI_____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3.2 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_____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3.3 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_____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3.4 ??????????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________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3.5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______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3.6 ?????3????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______3_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?4?AI??????????</w:t>
      </w:r>
    </w:p>
    <w:p>
      <w:r>
        <w:rPr>
          <w:b/>
        </w:rPr>
        <w:t>4.1 AI?????????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_AI_____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4.2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_______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4.3 ?????????? 4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3________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4.5 ????Event???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5_____Ev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4.6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6_______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4.7 ????????? 3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7_______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?5?AI??Bug????</w:t>
      </w:r>
    </w:p>
    <w:p>
      <w:r>
        <w:rPr>
          <w:b/>
        </w:rPr>
        <w:t>5.1 ??????/?????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__________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5.2 ????AI???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_____A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5.3 AI???????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_AI____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5.4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4_______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5.5 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5_____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5.6 ????????? 2 ??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_______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???????????????</w:t>
      </w:r>
    </w:p>
    <w:p>
      <w:r>
        <w:t>package.json</w:t>
      </w:r>
    </w:p>
    <w:p>
      <w:r>
        <w:t>hardhat.config.cjs</w:t>
      </w:r>
    </w:p>
    <w:p>
      <w:r>
        <w:t>contracts/CommunityReputation.sol</w:t>
      </w:r>
    </w:p>
    <w:p>
      <w:r>
        <w:t>contracts/MemberPassNFT.sol</w:t>
      </w:r>
    </w:p>
    <w:p>
      <w:r>
        <w:t>src/app/ui/dashboard-client.tsx</w:t>
      </w:r>
    </w:p>
    <w:p>
      <w:r>
        <w:t>src/app/bind/ui/bind-client.tsx</w:t>
      </w:r>
    </w:p>
    <w:p>
      <w:r>
        <w:t>src/app/settings/ui/settings-client.tsx</w:t>
      </w:r>
    </w:p>
    <w:p>
      <w:r>
        <w:t>src/lib/types.ts</w:t>
      </w:r>
    </w:p>
    <w:p>
      <w:r>
        <w:t>src/lib/rules.ts</w:t>
      </w:r>
    </w:p>
    <w:p>
      <w:r>
        <w:t>src/lib/reputation.ts</w:t>
      </w:r>
    </w:p>
    <w:p>
      <w:r>
        <w:t>src/lib/member-pass.ts</w:t>
      </w:r>
    </w:p>
    <w:p>
      <w:r>
        <w:t>scripts/deploy.cjs</w:t>
      </w:r>
    </w:p>
    <w:p>
      <w:r>
        <w:t>scripts/deploy-pass.cjs</w:t>
      </w:r>
    </w:p>
    <w:p>
      <w:r>
        <w:t>test/CommunityReputation.js</w:t>
      </w:r>
    </w:p>
    <w:p>
      <w:r>
        <w:t>test/MemberPassNFT.js</w:t>
      </w:r>
    </w:p>
    <w:p>
      <w:r>
        <w:t>tests/rules.test.ts</w:t>
      </w:r>
    </w:p>
    <w:p>
      <w:r>
        <w:t>tests/agent.test.ts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